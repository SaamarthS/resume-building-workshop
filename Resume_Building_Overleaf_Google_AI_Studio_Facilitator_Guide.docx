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56F" w:rsidRDefault="006E6240">
      <w:pPr>
        <w:jc w:val="center"/>
        <w:rPr>
          <w:rFonts w:hint="eastAsia"/>
        </w:rPr>
      </w:pPr>
      <w:r>
        <w:rPr>
          <w:b/>
          <w:sz w:val="44"/>
        </w:rPr>
        <w:t>RESUME BUILDING × OVERLEAF × GOOGLE AI STUDIO</w:t>
      </w:r>
    </w:p>
    <w:p w:rsidR="0005656F" w:rsidRDefault="006E6240">
      <w:pPr>
        <w:jc w:val="center"/>
        <w:rPr>
          <w:rFonts w:hint="eastAsia"/>
        </w:rPr>
      </w:pPr>
      <w:r>
        <w:rPr>
          <w:i/>
          <w:sz w:val="22"/>
        </w:rPr>
        <w:t>Facilitator Guide | 75-Minute Session + 15-Minute Buffer</w:t>
      </w:r>
    </w:p>
    <w:p w:rsidR="0005656F" w:rsidRDefault="006E6240">
      <w:pPr>
        <w:rPr>
          <w:rFonts w:hint="eastAsia"/>
        </w:rPr>
      </w:pPr>
      <w:r>
        <w:t>Purpose: Give first- and second-year students a practical introduction to building a one-page technical resume in Overleaf, understanding which projects</w:t>
      </w:r>
      <w:r>
        <w:t xml:space="preserve"> and skills belong on it, and using Google AI Studio to turn rough project information into strong, factual resume bullets.</w:t>
      </w:r>
    </w:p>
    <w:p w:rsidR="0005656F" w:rsidRDefault="006E6240">
      <w:pPr>
        <w:pStyle w:val="Heading1"/>
      </w:pPr>
      <w:r>
        <w:t>1. Session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5656F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Time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Segment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Facilitator Goal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Student Output</w:t>
            </w:r>
          </w:p>
        </w:tc>
      </w:tr>
      <w:tr w:rsidR="0005656F">
        <w:trPr>
          <w:jc w:val="center"/>
        </w:trPr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0–5 min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Meet John Doe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 xml:space="preserve">Create a deliberately weak sample resume </w:t>
            </w:r>
            <w:r>
              <w:rPr>
                <w:sz w:val="17"/>
              </w:rPr>
              <w:t>and get students spotting problems.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Students identify issues.</w:t>
            </w:r>
          </w:p>
        </w:tc>
      </w:tr>
      <w:tr w:rsidR="0005656F">
        <w:trPr>
          <w:jc w:val="center"/>
        </w:trPr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5–12 min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What belongs on a student resume?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Explain sections, one-page principle, relevance and evidence.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Section checklist.</w:t>
            </w:r>
          </w:p>
        </w:tc>
      </w:tr>
      <w:tr w:rsidR="0005656F">
        <w:trPr>
          <w:jc w:val="center"/>
        </w:trPr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12–25 min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Projects + Skills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Teach project selection, bullet writing,</w:t>
            </w:r>
            <w:r>
              <w:rPr>
                <w:sz w:val="17"/>
              </w:rPr>
              <w:t xml:space="preserve"> skill grouping and credibility.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Students choose 2–3 projects.</w:t>
            </w:r>
          </w:p>
        </w:tc>
      </w:tr>
      <w:tr w:rsidR="0005656F">
        <w:trPr>
          <w:jc w:val="center"/>
        </w:trPr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25–43 min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Overleaf hands-on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Open the template and teach only the LaTeX commands needed to edit it.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Students edit template.</w:t>
            </w:r>
          </w:p>
        </w:tc>
      </w:tr>
      <w:tr w:rsidR="0005656F">
        <w:trPr>
          <w:jc w:val="center"/>
        </w:trPr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43–48 min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Build your first draft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Give students a short independent e</w:t>
            </w:r>
            <w:r>
              <w:rPr>
                <w:sz w:val="17"/>
              </w:rPr>
              <w:t>diting sprint.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Basic resume populated.</w:t>
            </w:r>
          </w:p>
        </w:tc>
      </w:tr>
      <w:tr w:rsidR="0005656F">
        <w:trPr>
          <w:jc w:val="center"/>
        </w:trPr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48–53 min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Introduce Google AI Studio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Explain AI as an editor, not an achievement generator.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Prompt + resume/project data ready.</w:t>
            </w:r>
          </w:p>
        </w:tc>
      </w:tr>
      <w:tr w:rsidR="0005656F">
        <w:trPr>
          <w:jc w:val="center"/>
        </w:trPr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53–71 min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AI Project Population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 xml:space="preserve">Students feed project notes into AI Studio and improve </w:t>
            </w:r>
            <w:r>
              <w:rPr>
                <w:sz w:val="17"/>
              </w:rPr>
              <w:t>bullets.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2–3 polished project entries.</w:t>
            </w:r>
          </w:p>
        </w:tc>
      </w:tr>
      <w:tr w:rsidR="0005656F">
        <w:trPr>
          <w:jc w:val="center"/>
        </w:trPr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71–75 min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Final check + takeaway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Run a final checklist and explain next steps.</w:t>
            </w:r>
          </w:p>
        </w:tc>
        <w:tc>
          <w:tcPr>
            <w:tcW w:w="2556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Exported PDF / action list.</w:t>
            </w:r>
          </w:p>
        </w:tc>
      </w:tr>
    </w:tbl>
    <w:p w:rsidR="0005656F" w:rsidRDefault="006E6240">
      <w:pPr>
        <w:rPr>
          <w:rFonts w:hint="eastAsia"/>
        </w:rPr>
      </w:pPr>
      <w:r>
        <w:t>Buffer: 15 minutes should be held outside the core schedule for account creation, login issues, Overleaf com</w:t>
      </w:r>
      <w:r>
        <w:t>pilation errors, slow internet, or students needing help.</w:t>
      </w:r>
    </w:p>
    <w:p w:rsidR="0005656F" w:rsidRDefault="006E6240">
      <w:pPr>
        <w:pStyle w:val="Heading1"/>
      </w:pPr>
      <w:r>
        <w:t>2. Learning Outcomes</w:t>
      </w:r>
    </w:p>
    <w:p w:rsidR="0005656F" w:rsidRDefault="006E6240">
      <w:pPr>
        <w:pStyle w:val="ListBullet"/>
        <w:rPr>
          <w:rFonts w:hint="eastAsia"/>
        </w:rPr>
      </w:pPr>
      <w:r>
        <w:t>Navigate an Overleaf project and understand the editor, PDF preview, recompile, file tree and download/share workflow.</w:t>
      </w:r>
    </w:p>
    <w:p w:rsidR="0005656F" w:rsidRDefault="006E6240">
      <w:pPr>
        <w:pStyle w:val="ListBullet"/>
        <w:rPr>
          <w:rFonts w:hint="eastAsia"/>
        </w:rPr>
      </w:pPr>
      <w:r>
        <w:t>Recognize the basic LaTeX syntax used in a resume: command</w:t>
      </w:r>
      <w:r>
        <w:t>s, braces, environments, comments, line breaks, bold/italics and lists.</w:t>
      </w:r>
    </w:p>
    <w:p w:rsidR="0005656F" w:rsidRDefault="006E6240">
      <w:pPr>
        <w:pStyle w:val="ListBullet"/>
        <w:rPr>
          <w:rFonts w:hint="eastAsia"/>
        </w:rPr>
      </w:pPr>
      <w:r>
        <w:t>Choose projects and skills based on relevance, technical depth and evidence rather than simply listing everything they have tried.</w:t>
      </w:r>
    </w:p>
    <w:p w:rsidR="0005656F" w:rsidRDefault="006E6240">
      <w:pPr>
        <w:pStyle w:val="ListBullet"/>
        <w:rPr>
          <w:rFonts w:hint="eastAsia"/>
        </w:rPr>
      </w:pPr>
      <w:r>
        <w:t>Write project bullets using Action + What + How/Techn</w:t>
      </w:r>
      <w:r>
        <w:t>ology + Result/Impact, without fabricating metrics.</w:t>
      </w:r>
    </w:p>
    <w:p w:rsidR="0005656F" w:rsidRDefault="006E6240">
      <w:pPr>
        <w:pStyle w:val="ListBullet"/>
        <w:rPr>
          <w:rFonts w:hint="eastAsia"/>
        </w:rPr>
      </w:pPr>
      <w:r>
        <w:t>Use Google AI Studio to turn rough, factual project notes into concise resume-ready bullets and to critique clarity.</w:t>
      </w:r>
    </w:p>
    <w:p w:rsidR="0005656F" w:rsidRDefault="006E6240" w:rsidP="003A1EFA">
      <w:pPr>
        <w:pStyle w:val="Heading1"/>
        <w:rPr>
          <w:rFonts w:hint="eastAsia"/>
        </w:rPr>
      </w:pPr>
      <w:r>
        <w:t>3. Facilitator Preparation Checklist</w:t>
      </w:r>
    </w:p>
    <w:p w:rsidR="0005656F" w:rsidRDefault="006E6240">
      <w:pPr>
        <w:pStyle w:val="ListBullet"/>
        <w:rPr>
          <w:rFonts w:hint="eastAsia"/>
        </w:rPr>
      </w:pPr>
      <w:r>
        <w:t>P</w:t>
      </w:r>
      <w:r>
        <w:t>repare one completed John Doe resume PDF and one intentional</w:t>
      </w:r>
      <w:r>
        <w:t>ly weak version.</w:t>
      </w:r>
    </w:p>
    <w:p w:rsidR="0005656F" w:rsidRDefault="006E6240">
      <w:pPr>
        <w:pStyle w:val="ListBullet"/>
        <w:rPr>
          <w:rFonts w:hint="eastAsia"/>
        </w:rPr>
      </w:pPr>
      <w:r>
        <w:t>Prepare the Google AI Studio prompt in a copy-paste document or slide.</w:t>
      </w:r>
    </w:p>
    <w:p w:rsidR="0005656F" w:rsidRDefault="006E6240">
      <w:pPr>
        <w:pStyle w:val="ListBullet"/>
        <w:rPr>
          <w:rFonts w:hint="eastAsia"/>
        </w:rPr>
      </w:pPr>
      <w:r>
        <w:t>Ask students to bring a laptop, have</w:t>
      </w:r>
      <w:r w:rsidR="003A1EFA">
        <w:t xml:space="preserve"> an Overleaf account, and have 3–4</w:t>
      </w:r>
      <w:r>
        <w:t xml:space="preserve"> projects in mind. They do not need polished project descriptions.</w:t>
      </w:r>
    </w:p>
    <w:p w:rsidR="0005656F" w:rsidRDefault="006E6240">
      <w:pPr>
        <w:pStyle w:val="ListBullet"/>
      </w:pPr>
      <w:r>
        <w:t>Have a sample job description r</w:t>
      </w:r>
      <w:r>
        <w:t>eady for an optional final comparison if time permits.</w:t>
      </w:r>
    </w:p>
    <w:p w:rsidR="003A1EFA" w:rsidRDefault="003A1EFA" w:rsidP="003A1EFA">
      <w:pPr>
        <w:pStyle w:val="ListBullet"/>
        <w:numPr>
          <w:ilvl w:val="0"/>
          <w:numId w:val="0"/>
        </w:numPr>
        <w:ind w:left="360"/>
        <w:rPr>
          <w:rFonts w:hint="eastAsia"/>
        </w:rPr>
      </w:pPr>
    </w:p>
    <w:p w:rsidR="0005656F" w:rsidRDefault="006E6240">
      <w:pPr>
        <w:pStyle w:val="Heading1"/>
      </w:pPr>
      <w:r>
        <w:lastRenderedPageBreak/>
        <w:t>4. Part A — Meet John Doe: What's Wrong With This Resume?</w:t>
      </w:r>
    </w:p>
    <w:p w:rsidR="0005656F" w:rsidRDefault="006E6240">
      <w:pPr>
        <w:rPr>
          <w:rFonts w:hint="eastAsia"/>
        </w:rPr>
      </w:pPr>
      <w:r>
        <w:t>S</w:t>
      </w:r>
      <w:r>
        <w:t xml:space="preserve">how </w:t>
      </w:r>
      <w:r>
        <w:t>the following fictional resume before explaining any rules. Ask students to diagnose it first.</w:t>
      </w:r>
    </w:p>
    <w:p w:rsidR="0005656F" w:rsidRDefault="006E6240">
      <w:pPr>
        <w:pStyle w:val="Heading2"/>
      </w:pPr>
      <w:r>
        <w:t>JOHN DOE</w:t>
      </w:r>
    </w:p>
    <w:p w:rsidR="0005656F" w:rsidRDefault="006E6240">
      <w:pPr>
        <w:rPr>
          <w:rFonts w:hint="eastAsia"/>
        </w:rPr>
      </w:pPr>
      <w:r>
        <w:t>Computer Science Student | Bangalore, India</w:t>
      </w:r>
    </w:p>
    <w:p w:rsidR="0005656F" w:rsidRDefault="006E6240">
      <w:pPr>
        <w:rPr>
          <w:rFonts w:hint="eastAsia"/>
        </w:rPr>
      </w:pPr>
      <w:r>
        <w:t>Education: B.Tech CSE, XYZ University, 2025–2029, CGPA 8.6</w:t>
      </w:r>
    </w:p>
    <w:p w:rsidR="0005656F" w:rsidRDefault="006E6240">
      <w:pPr>
        <w:rPr>
          <w:rFonts w:hint="eastAsia"/>
        </w:rPr>
      </w:pPr>
      <w:r>
        <w:t>Skills: Python, Java, C++, HTML, CSS, JavaScript,</w:t>
      </w:r>
      <w:r>
        <w:t xml:space="preserve"> React, Node, SQL, MongoDB, AWS, Docker, Git, TensorFlow, Linux</w:t>
      </w:r>
    </w:p>
    <w:p w:rsidR="0005656F" w:rsidRDefault="006E6240">
      <w:pPr>
        <w:rPr>
          <w:rFonts w:hint="eastAsia"/>
        </w:rPr>
      </w:pPr>
      <w:r>
        <w:t>Projects:</w:t>
      </w:r>
    </w:p>
    <w:p w:rsidR="0005656F" w:rsidRDefault="006E6240">
      <w:pPr>
        <w:pStyle w:val="ListBullet"/>
        <w:rPr>
          <w:rFonts w:hint="eastAsia"/>
        </w:rPr>
      </w:pPr>
      <w:r>
        <w:t>E-Commerce Website — Made a website using React and Node.</w:t>
      </w:r>
    </w:p>
    <w:p w:rsidR="0005656F" w:rsidRDefault="006E6240">
      <w:pPr>
        <w:pStyle w:val="ListBullet"/>
        <w:rPr>
          <w:rFonts w:hint="eastAsia"/>
        </w:rPr>
      </w:pPr>
      <w:r>
        <w:t>ML Disease Prediction — Created a machine learning model using Python.</w:t>
      </w:r>
    </w:p>
    <w:p w:rsidR="0005656F" w:rsidRDefault="006E6240">
      <w:pPr>
        <w:pStyle w:val="ListBullet"/>
        <w:rPr>
          <w:rFonts w:hint="eastAsia"/>
        </w:rPr>
      </w:pPr>
      <w:r>
        <w:t>To-Do App — Built a to-do list using HTML, CSS and Ja</w:t>
      </w:r>
      <w:r>
        <w:t>vaScript.</w:t>
      </w:r>
    </w:p>
    <w:p w:rsidR="0005656F" w:rsidRDefault="006E6240">
      <w:pPr>
        <w:rPr>
          <w:rFonts w:hint="eastAsia"/>
        </w:rPr>
      </w:pPr>
      <w:r>
        <w:t>Achievements: Participated in hackathons. Interested in coding. Good problem solver.</w:t>
      </w:r>
    </w:p>
    <w:p w:rsidR="0005656F" w:rsidRDefault="006E6240">
      <w:pPr>
        <w:pStyle w:val="Heading2"/>
      </w:pPr>
      <w:r>
        <w:t>Facilitator questions</w:t>
      </w:r>
    </w:p>
    <w:p w:rsidR="0005656F" w:rsidRDefault="006E6240">
      <w:pPr>
        <w:pStyle w:val="ListBullet"/>
        <w:rPr>
          <w:rFonts w:hint="eastAsia"/>
        </w:rPr>
      </w:pPr>
      <w:r>
        <w:t>What makes you trust this resume?</w:t>
      </w:r>
    </w:p>
    <w:p w:rsidR="0005656F" w:rsidRDefault="006E6240">
      <w:pPr>
        <w:pStyle w:val="ListBullet"/>
        <w:rPr>
          <w:rFonts w:hint="eastAsia"/>
        </w:rPr>
      </w:pPr>
      <w:r>
        <w:t>Which project would you remove first, and why?</w:t>
      </w:r>
    </w:p>
    <w:p w:rsidR="0005656F" w:rsidRDefault="006E6240">
      <w:pPr>
        <w:pStyle w:val="ListBullet"/>
        <w:rPr>
          <w:rFonts w:hint="eastAsia"/>
        </w:rPr>
      </w:pPr>
      <w:r>
        <w:t>What is missing from the project bullets?</w:t>
      </w:r>
    </w:p>
    <w:p w:rsidR="0005656F" w:rsidRDefault="006E6240">
      <w:pPr>
        <w:pStyle w:val="ListBullet"/>
        <w:rPr>
          <w:rFonts w:hint="eastAsia"/>
        </w:rPr>
      </w:pPr>
      <w:r>
        <w:t>Is listing 15 te</w:t>
      </w:r>
      <w:r>
        <w:t>chnologies automatically impressive?</w:t>
      </w:r>
    </w:p>
    <w:p w:rsidR="0005656F" w:rsidRDefault="006E6240">
      <w:pPr>
        <w:pStyle w:val="ListBullet"/>
        <w:rPr>
          <w:rFonts w:hint="eastAsia"/>
        </w:rPr>
      </w:pPr>
      <w:r>
        <w:t>Which statements are claims rather than evidence?</w:t>
      </w:r>
    </w:p>
    <w:p w:rsidR="0005656F" w:rsidRDefault="006E6240">
      <w:pPr>
        <w:pStyle w:val="ListBullet"/>
        <w:rPr>
          <w:rFonts w:hint="eastAsia"/>
        </w:rPr>
      </w:pPr>
      <w:r>
        <w:t>If you were a recruiter with 20 seconds, what would you notice?</w:t>
      </w:r>
    </w:p>
    <w:p w:rsidR="0005656F" w:rsidRDefault="006E6240">
      <w:pPr>
        <w:pStyle w:val="Heading2"/>
      </w:pPr>
      <w:r>
        <w:t>Expected issues to draw 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05656F">
        <w:tc>
          <w:tcPr>
            <w:tcW w:w="5112" w:type="dxa"/>
            <w:shd w:val="clear" w:color="auto" w:fill="E2F0D9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Problem</w:t>
            </w:r>
          </w:p>
        </w:tc>
        <w:tc>
          <w:tcPr>
            <w:tcW w:w="5112" w:type="dxa"/>
            <w:shd w:val="clear" w:color="auto" w:fill="E2F0D9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Teaching point</w:t>
            </w:r>
          </w:p>
        </w:tc>
      </w:tr>
      <w:tr w:rsidR="0005656F"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Too many skills</w:t>
            </w:r>
          </w:p>
        </w:tc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 xml:space="preserve">A long list does not prove </w:t>
            </w:r>
            <w:r>
              <w:rPr>
                <w:sz w:val="17"/>
              </w:rPr>
              <w:t>competence. Keep technologies that are relevant and defensible.</w:t>
            </w:r>
          </w:p>
        </w:tc>
      </w:tr>
      <w:tr w:rsidR="0005656F"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Generic project bullets</w:t>
            </w:r>
          </w:p>
        </w:tc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“Made a website” says little about the person's contribution or technical depth.</w:t>
            </w:r>
          </w:p>
        </w:tc>
      </w:tr>
      <w:tr w:rsidR="0005656F"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No evidence</w:t>
            </w:r>
          </w:p>
        </w:tc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Strong bullets explain what was built, how it was built, and what happene</w:t>
            </w:r>
            <w:r>
              <w:rPr>
                <w:sz w:val="17"/>
              </w:rPr>
              <w:t>d as a result.</w:t>
            </w:r>
          </w:p>
        </w:tc>
      </w:tr>
      <w:tr w:rsidR="0005656F"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Weak project selection</w:t>
            </w:r>
          </w:p>
        </w:tc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A project should demonstrate useful skills and preferably show complexity, ownership or relevance.</w:t>
            </w:r>
          </w:p>
        </w:tc>
      </w:tr>
      <w:tr w:rsidR="0005656F"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No targeting</w:t>
            </w:r>
          </w:p>
        </w:tc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The strongest projects/skills depend partly on the internship or role being targeted.</w:t>
            </w:r>
          </w:p>
        </w:tc>
      </w:tr>
      <w:tr w:rsidR="0005656F"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Unnecessary fille</w:t>
            </w:r>
            <w:r>
              <w:rPr>
                <w:b/>
                <w:sz w:val="17"/>
              </w:rPr>
              <w:t>r</w:t>
            </w:r>
          </w:p>
        </w:tc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Statements such as “good problem solver” are weaker than evidence from projects, competitions or achievements.</w:t>
            </w:r>
          </w:p>
        </w:tc>
      </w:tr>
    </w:tbl>
    <w:p w:rsidR="0005656F" w:rsidRDefault="006E6240">
      <w:pPr>
        <w:pStyle w:val="Heading1"/>
      </w:pPr>
      <w:r>
        <w:t>5. What Should a Student Resume Contain?</w:t>
      </w:r>
    </w:p>
    <w:p w:rsidR="0005656F" w:rsidRDefault="006E6240">
      <w:pPr>
        <w:rPr>
          <w:rFonts w:hint="eastAsia"/>
        </w:rPr>
      </w:pPr>
      <w:r>
        <w:t>Recommended order for most first-/second-year technical students:</w:t>
      </w:r>
    </w:p>
    <w:p w:rsidR="0005656F" w:rsidRDefault="006E6240">
      <w:pPr>
        <w:pStyle w:val="ListNumber"/>
        <w:rPr>
          <w:rFonts w:hint="eastAsia"/>
        </w:rPr>
      </w:pPr>
      <w:r>
        <w:t>Name + professional contact links</w:t>
      </w:r>
    </w:p>
    <w:p w:rsidR="0005656F" w:rsidRDefault="006E6240">
      <w:pPr>
        <w:pStyle w:val="ListNumber"/>
        <w:rPr>
          <w:rFonts w:hint="eastAsia"/>
        </w:rPr>
      </w:pPr>
      <w:r>
        <w:t>E</w:t>
      </w:r>
      <w:r>
        <w:t>ducation</w:t>
      </w:r>
    </w:p>
    <w:p w:rsidR="0005656F" w:rsidRDefault="006E6240">
      <w:pPr>
        <w:pStyle w:val="ListNumber"/>
        <w:rPr>
          <w:rFonts w:hint="eastAsia"/>
        </w:rPr>
      </w:pPr>
      <w:r>
        <w:t>Technical Skills</w:t>
      </w:r>
    </w:p>
    <w:p w:rsidR="0005656F" w:rsidRDefault="006E6240">
      <w:pPr>
        <w:pStyle w:val="ListNumber"/>
        <w:rPr>
          <w:rFonts w:hint="eastAsia"/>
        </w:rPr>
      </w:pPr>
      <w:r>
        <w:t>Projects</w:t>
      </w:r>
    </w:p>
    <w:p w:rsidR="0005656F" w:rsidRDefault="006E6240">
      <w:pPr>
        <w:pStyle w:val="ListNumber"/>
        <w:rPr>
          <w:rFonts w:hint="eastAsia"/>
        </w:rPr>
      </w:pPr>
      <w:r>
        <w:t>Experience / Positions of Responsibility (if applicable)</w:t>
      </w:r>
    </w:p>
    <w:p w:rsidR="0005656F" w:rsidRDefault="006E6240">
      <w:pPr>
        <w:pStyle w:val="ListNumber"/>
        <w:rPr>
          <w:rFonts w:hint="eastAsia"/>
        </w:rPr>
      </w:pPr>
      <w:r>
        <w:t>Achievements / Certifications / Relevant Activities (only if useful)</w:t>
      </w:r>
    </w:p>
    <w:p w:rsidR="0005656F" w:rsidRDefault="006E6240">
      <w:pPr>
        <w:rPr>
          <w:rFonts w:hint="eastAsia"/>
        </w:rPr>
      </w:pPr>
      <w:r>
        <w:t xml:space="preserve">Do not force every section onto every resume. A section earns its place by adding evidence of </w:t>
      </w:r>
      <w:r>
        <w:t>ability or relevance.</w:t>
      </w:r>
    </w:p>
    <w:p w:rsidR="0005656F" w:rsidRDefault="006E6240">
      <w:pPr>
        <w:pStyle w:val="Heading1"/>
      </w:pPr>
      <w:r>
        <w:lastRenderedPageBreak/>
        <w:t>6. Choosing Projects: The 3-Question Test</w:t>
      </w:r>
    </w:p>
    <w:p w:rsidR="0005656F" w:rsidRDefault="006E6240">
      <w:pPr>
        <w:rPr>
          <w:rFonts w:hint="eastAsia"/>
        </w:rPr>
      </w:pPr>
      <w:r>
        <w:t>Teach students to score each project from 1–5: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5656F">
        <w:tc>
          <w:tcPr>
            <w:tcW w:w="3408" w:type="dxa"/>
            <w:shd w:val="clear" w:color="auto" w:fill="FCE4D6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Criterion</w:t>
            </w:r>
          </w:p>
        </w:tc>
        <w:tc>
          <w:tcPr>
            <w:tcW w:w="3408" w:type="dxa"/>
            <w:shd w:val="clear" w:color="auto" w:fill="FCE4D6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w="3408" w:type="dxa"/>
            <w:shd w:val="clear" w:color="auto" w:fill="FCE4D6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Strong signal</w:t>
            </w:r>
          </w:p>
        </w:tc>
      </w:tr>
      <w:tr w:rsidR="0005656F"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Relevance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Does this project support the kind of role I want?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Uses skills requested by target role.</w:t>
            </w:r>
          </w:p>
        </w:tc>
      </w:tr>
      <w:tr w:rsidR="0005656F"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Technical d</w:t>
            </w:r>
            <w:r>
              <w:rPr>
                <w:sz w:val="17"/>
              </w:rPr>
              <w:t>epth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Does it demonstrate meaningful engineering/problem solving?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Architecture, algorithms, APIs, ML, databases, systems, deployment, etc.</w:t>
            </w:r>
          </w:p>
        </w:tc>
      </w:tr>
      <w:tr w:rsidR="0005656F"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Evidence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Can I explain exactly what I did and defend the technologies?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 xml:space="preserve">Clear personal contribution, GitHub/demo, </w:t>
            </w:r>
            <w:r>
              <w:rPr>
                <w:sz w:val="17"/>
              </w:rPr>
              <w:t>metrics if real.</w:t>
            </w:r>
          </w:p>
        </w:tc>
      </w:tr>
    </w:tbl>
    <w:p w:rsidR="0005656F" w:rsidRDefault="006E6240">
      <w:pPr>
        <w:rPr>
          <w:rFonts w:hint="eastAsia"/>
        </w:rPr>
      </w:pPr>
      <w:r>
        <w:t>Rule of thumb: 2–3 strong projects are usually more useful than 6 shallow projects.</w:t>
      </w:r>
    </w:p>
    <w:p w:rsidR="0005656F" w:rsidRDefault="006E6240">
      <w:pPr>
        <w:pStyle w:val="Heading2"/>
      </w:pPr>
      <w:r>
        <w:t>Project bullet formula</w:t>
      </w:r>
    </w:p>
    <w:p w:rsidR="0005656F" w:rsidRDefault="006E6240">
      <w:pPr>
        <w:ind w:left="288" w:right="288"/>
        <w:rPr>
          <w:rFonts w:hint="eastAsia"/>
        </w:rPr>
      </w:pPr>
      <w:r>
        <w:rPr>
          <w:rFonts w:ascii="Consolas" w:hAnsi="Consolas"/>
          <w:sz w:val="16"/>
        </w:rPr>
        <w:t>ACTION + WHAT YOU BUILT + HOW/TECHNOLOGY + RESULT/IMPACT</w:t>
      </w:r>
    </w:p>
    <w:p w:rsidR="0005656F" w:rsidRDefault="006E6240">
      <w:pPr>
        <w:rPr>
          <w:rFonts w:hint="eastAsia"/>
        </w:rPr>
      </w:pPr>
      <w:r>
        <w:t>Weak: Developed a website for college events.</w:t>
      </w:r>
    </w:p>
    <w:p w:rsidR="0005656F" w:rsidRDefault="006E6240">
      <w:pPr>
        <w:rPr>
          <w:rFonts w:hint="eastAsia"/>
        </w:rPr>
      </w:pPr>
      <w:r>
        <w:t>Better: Developed a full-sta</w:t>
      </w:r>
      <w:r>
        <w:t>ck event management platform using React and Node.js for participant registration and event administration.</w:t>
      </w:r>
    </w:p>
    <w:p w:rsidR="0005656F" w:rsidRDefault="006E6240">
      <w:pPr>
        <w:rPr>
          <w:rFonts w:hint="eastAsia"/>
        </w:rPr>
      </w:pPr>
      <w:r>
        <w:t>Best only when factual: Developed a full-stack event management platform using React and Node.js, implementing role-based workflows for registration</w:t>
      </w:r>
      <w:r>
        <w:t xml:space="preserve"> and event administration; reduced manual registration work by 40%.</w:t>
      </w:r>
    </w:p>
    <w:p w:rsidR="0005656F" w:rsidRDefault="006E6240">
      <w:pPr>
        <w:rPr>
          <w:rFonts w:hint="eastAsia"/>
        </w:rPr>
      </w:pPr>
      <w:r>
        <w:t>Important: Never invent metrics, users, performance gains, technologies or outcomes. If there is no real metric, describe the technical result instead.</w:t>
      </w:r>
    </w:p>
    <w:p w:rsidR="0005656F" w:rsidRDefault="006E6240">
      <w:pPr>
        <w:pStyle w:val="Heading1"/>
      </w:pPr>
      <w:r>
        <w:t>7. Skills: What to Include</w:t>
      </w:r>
    </w:p>
    <w:p w:rsidR="0005656F" w:rsidRDefault="006E6240">
      <w:pPr>
        <w:rPr>
          <w:rFonts w:hint="eastAsia"/>
        </w:rPr>
      </w:pPr>
      <w:r>
        <w:t>Use categ</w:t>
      </w:r>
      <w:r>
        <w:t>ories so the reader can scan the section quickly.</w:t>
      </w:r>
    </w:p>
    <w:p w:rsidR="0005656F" w:rsidRDefault="006E6240">
      <w:pPr>
        <w:ind w:left="288" w:right="288"/>
        <w:rPr>
          <w:rFonts w:hint="eastAsia"/>
        </w:rPr>
      </w:pPr>
      <w:r>
        <w:rPr>
          <w:rFonts w:ascii="Consolas" w:hAnsi="Consolas"/>
          <w:sz w:val="16"/>
        </w:rPr>
        <w:t>Languages: Java, Python, C++, JavaScript</w:t>
      </w:r>
    </w:p>
    <w:p w:rsidR="0005656F" w:rsidRDefault="006E6240">
      <w:pPr>
        <w:ind w:left="288" w:right="288"/>
        <w:rPr>
          <w:rFonts w:hint="eastAsia"/>
        </w:rPr>
      </w:pPr>
      <w:r>
        <w:rPr>
          <w:rFonts w:ascii="Consolas" w:hAnsi="Consolas"/>
          <w:sz w:val="16"/>
        </w:rPr>
        <w:t>Frameworks/Libraries: React, Node.js, TensorFlow</w:t>
      </w:r>
    </w:p>
    <w:p w:rsidR="0005656F" w:rsidRDefault="006E6240">
      <w:pPr>
        <w:ind w:left="288" w:right="288"/>
        <w:rPr>
          <w:rFonts w:hint="eastAsia"/>
        </w:rPr>
      </w:pPr>
      <w:r>
        <w:rPr>
          <w:rFonts w:ascii="Consolas" w:hAnsi="Consolas"/>
          <w:sz w:val="16"/>
        </w:rPr>
        <w:t>Tools/Platforms: Git, Docker, Linux, AWS</w:t>
      </w:r>
    </w:p>
    <w:p w:rsidR="0005656F" w:rsidRDefault="006E6240">
      <w:pPr>
        <w:rPr>
          <w:rFonts w:hint="eastAsia"/>
        </w:rPr>
      </w:pPr>
      <w:r>
        <w:t>Facilitator rule: If a student cannot answer basic interview questions abou</w:t>
      </w:r>
      <w:r>
        <w:t>t a technology they list, it probably should not be prominent on the resume.</w:t>
      </w:r>
    </w:p>
    <w:p w:rsidR="0005656F" w:rsidRDefault="006E6240">
      <w:pPr>
        <w:pStyle w:val="Heading1"/>
      </w:pPr>
      <w:r>
        <w:t>8. Part B — Overleaf Hands-On</w:t>
      </w:r>
    </w:p>
    <w:p w:rsidR="0005656F" w:rsidRDefault="006E6240">
      <w:pPr>
        <w:rPr>
          <w:rFonts w:hint="eastAsia"/>
        </w:rPr>
      </w:pPr>
      <w:r>
        <w:t>Open the provided Overleaf resume template. The objective is not to teach all of LaTeX; it is to teach enough syntax to confidently customize this te</w:t>
      </w:r>
      <w:r>
        <w:t>mplate.</w:t>
      </w:r>
    </w:p>
    <w:p w:rsidR="0005656F" w:rsidRDefault="006E6240">
      <w:pPr>
        <w:rPr>
          <w:rFonts w:hint="eastAsia"/>
        </w:rPr>
      </w:pPr>
      <w:r>
        <w:t>Overleaf describes LaTeX commands as words preceded by a backslash, commonly taking arguments in braces, while environments use \begin{...} and \end{...}. citeturn0search0turn0search1</w:t>
      </w:r>
    </w:p>
    <w:p w:rsidR="0005656F" w:rsidRDefault="006E6240">
      <w:pPr>
        <w:rPr>
          <w:rFonts w:hint="eastAsia"/>
        </w:rPr>
      </w:pPr>
      <w:r>
        <w:t>Facilitator sequence:</w:t>
      </w:r>
    </w:p>
    <w:p w:rsidR="0005656F" w:rsidRDefault="006E6240">
      <w:pPr>
        <w:pStyle w:val="ListNumber"/>
        <w:rPr>
          <w:rFonts w:hint="eastAsia"/>
        </w:rPr>
      </w:pPr>
      <w:r>
        <w:t>Open the project and identify the file</w:t>
      </w:r>
      <w:r>
        <w:t xml:space="preserve"> tree, main .tex file, source editor, PDF preview and Recompile button.</w:t>
      </w:r>
    </w:p>
    <w:p w:rsidR="0005656F" w:rsidRDefault="006E6240">
      <w:pPr>
        <w:pStyle w:val="ListNumber"/>
        <w:rPr>
          <w:rFonts w:hint="eastAsia"/>
        </w:rPr>
      </w:pPr>
      <w:r>
        <w:t>Point out the preamble: document class and packages. Explain that students normally should not change these during this workshop.</w:t>
      </w:r>
    </w:p>
    <w:p w:rsidR="0005656F" w:rsidRDefault="006E6240">
      <w:pPr>
        <w:pStyle w:val="ListNumber"/>
        <w:rPr>
          <w:rFonts w:hint="eastAsia"/>
        </w:rPr>
      </w:pPr>
      <w:r>
        <w:t>Show where the actual resume content begins.</w:t>
      </w:r>
    </w:p>
    <w:p w:rsidR="0005656F" w:rsidRDefault="006E6240">
      <w:pPr>
        <w:pStyle w:val="ListNumber"/>
        <w:rPr>
          <w:rFonts w:hint="eastAsia"/>
        </w:rPr>
      </w:pPr>
      <w:r>
        <w:t>Change Jo</w:t>
      </w:r>
      <w:r>
        <w:t>hn Doe's name and one project live; recompile and show the PDF updating.</w:t>
      </w:r>
    </w:p>
    <w:p w:rsidR="0005656F" w:rsidRDefault="006E6240">
      <w:pPr>
        <w:pStyle w:val="ListNumber"/>
        <w:rPr>
          <w:rFonts w:hint="eastAsia"/>
        </w:rPr>
      </w:pPr>
      <w:r>
        <w:t>Edit one bullet and demonstrate that LaTeX uses commands rather than Word-style formatting.</w:t>
      </w:r>
    </w:p>
    <w:p w:rsidR="0005656F" w:rsidRDefault="006E6240">
      <w:pPr>
        <w:pStyle w:val="ListNumber"/>
        <w:rPr>
          <w:rFonts w:hint="eastAsia"/>
        </w:rPr>
      </w:pPr>
      <w:r>
        <w:t>Show one intentional mistake and how the error/log helps locate it.</w:t>
      </w:r>
    </w:p>
    <w:p w:rsidR="0005656F" w:rsidRDefault="006E6240">
      <w:pPr>
        <w:pStyle w:val="Heading1"/>
      </w:pPr>
      <w:r>
        <w:lastRenderedPageBreak/>
        <w:t>9. Basic LaTeX Cheat Sh</w:t>
      </w:r>
      <w:r>
        <w:t>eet for the Workshop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5656F">
        <w:tc>
          <w:tcPr>
            <w:tcW w:w="3408" w:type="dxa"/>
            <w:shd w:val="clear" w:color="auto" w:fill="DDEBF7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3408" w:type="dxa"/>
            <w:shd w:val="clear" w:color="auto" w:fill="DDEBF7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Syntax</w:t>
            </w:r>
          </w:p>
        </w:tc>
        <w:tc>
          <w:tcPr>
            <w:tcW w:w="3408" w:type="dxa"/>
            <w:shd w:val="clear" w:color="auto" w:fill="DDEBF7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Resume example</w:t>
            </w:r>
          </w:p>
        </w:tc>
      </w:tr>
      <w:tr w:rsidR="0005656F"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Bold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\textbf{...}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\textbf{SmartPace}</w:t>
            </w:r>
          </w:p>
        </w:tc>
      </w:tr>
      <w:tr w:rsidR="0005656F"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Italic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\textit{...}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\textit{TensorFlow}</w:t>
            </w:r>
          </w:p>
        </w:tc>
      </w:tr>
      <w:tr w:rsidR="0005656F"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Emphasis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\emph{...}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\emph{Research Intern}</w:t>
            </w:r>
          </w:p>
        </w:tc>
      </w:tr>
      <w:tr w:rsidR="0005656F"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Line break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\\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Name \\ CSE Student</w:t>
            </w:r>
          </w:p>
        </w:tc>
      </w:tr>
      <w:tr w:rsidR="0005656F"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Bullet list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 xml:space="preserve">\begin{itemize} ... \item ... </w:t>
            </w:r>
            <w:r>
              <w:rPr>
                <w:sz w:val="17"/>
              </w:rPr>
              <w:t>\end{itemize}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Project bullet list</w:t>
            </w:r>
          </w:p>
        </w:tc>
      </w:tr>
      <w:tr w:rsidR="0005656F"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Comment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% comment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% temporary note</w:t>
            </w:r>
          </w:p>
        </w:tc>
      </w:tr>
      <w:tr w:rsidR="0005656F"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Special characters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\&amp;  \%  \$  \#  \_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C++ &amp; Python</w:t>
            </w:r>
          </w:p>
        </w:tc>
      </w:tr>
      <w:tr w:rsidR="0005656F"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Hyperlink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\href{URL}{text}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\href{https://...}{GitHub}</w:t>
            </w:r>
          </w:p>
        </w:tc>
      </w:tr>
      <w:tr w:rsidR="0005656F"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Sectioning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\section*{...}</w:t>
            </w:r>
          </w:p>
        </w:tc>
        <w:tc>
          <w:tcPr>
            <w:tcW w:w="340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Use only if the template is built around it</w:t>
            </w:r>
          </w:p>
        </w:tc>
      </w:tr>
    </w:tbl>
    <w:p w:rsidR="0005656F" w:rsidRDefault="006E6240">
      <w:pPr>
        <w:rPr>
          <w:rFonts w:hint="eastAsia"/>
        </w:rPr>
      </w:pPr>
      <w:r>
        <w:t xml:space="preserve">Do not </w:t>
      </w:r>
      <w:r>
        <w:t>teach every command above if the template already wraps them inside custom commands. Instead, show students the custom command they will actually edit and explain what its arguments mean.</w:t>
      </w:r>
    </w:p>
    <w:p w:rsidR="0005656F" w:rsidRPr="005A3D82" w:rsidRDefault="006E6240">
      <w:pPr>
        <w:pStyle w:val="Heading2"/>
        <w:rPr>
          <w:color w:val="1F497D" w:themeColor="text2"/>
          <w:sz w:val="32"/>
          <w:szCs w:val="32"/>
        </w:rPr>
      </w:pPr>
      <w:r w:rsidRPr="005A3D82">
        <w:rPr>
          <w:color w:val="1F497D" w:themeColor="text2"/>
          <w:sz w:val="32"/>
          <w:szCs w:val="32"/>
        </w:rPr>
        <w:t>10. What Students Must Learn About the Template</w:t>
      </w:r>
    </w:p>
    <w:p w:rsidR="0005656F" w:rsidRDefault="006E6240">
      <w:pPr>
        <w:pStyle w:val="ListBullet"/>
        <w:rPr>
          <w:rFonts w:hint="eastAsia"/>
        </w:rPr>
      </w:pPr>
      <w:r>
        <w:t>Where to replace per</w:t>
      </w:r>
      <w:r>
        <w:t>sonal information.</w:t>
      </w:r>
    </w:p>
    <w:p w:rsidR="0005656F" w:rsidRDefault="006E6240">
      <w:pPr>
        <w:pStyle w:val="ListBullet"/>
        <w:rPr>
          <w:rFonts w:hint="eastAsia"/>
        </w:rPr>
      </w:pPr>
      <w:r>
        <w:t>Where to add/remove a project.</w:t>
      </w:r>
    </w:p>
    <w:p w:rsidR="0005656F" w:rsidRDefault="006E6240">
      <w:pPr>
        <w:pStyle w:val="ListBullet"/>
        <w:rPr>
          <w:rFonts w:hint="eastAsia"/>
        </w:rPr>
      </w:pPr>
      <w:r>
        <w:t>Which part controls the project title, technology stack, dates and bullets.</w:t>
      </w:r>
    </w:p>
    <w:p w:rsidR="0005656F" w:rsidRDefault="006E6240">
      <w:pPr>
        <w:pStyle w:val="ListBullet"/>
        <w:rPr>
          <w:rFonts w:hint="eastAsia"/>
        </w:rPr>
      </w:pPr>
      <w:r>
        <w:t>How to add another \item.</w:t>
      </w:r>
    </w:p>
    <w:p w:rsidR="0005656F" w:rsidRDefault="006E6240">
      <w:pPr>
        <w:pStyle w:val="ListBullet"/>
        <w:rPr>
          <w:rFonts w:hint="eastAsia"/>
        </w:rPr>
      </w:pPr>
      <w:r>
        <w:t>How to bold or italicize a word without breaking the template.</w:t>
      </w:r>
    </w:p>
    <w:p w:rsidR="0005656F" w:rsidRDefault="006E6240">
      <w:pPr>
        <w:pStyle w:val="ListBullet"/>
        <w:rPr>
          <w:rFonts w:hint="eastAsia"/>
        </w:rPr>
      </w:pPr>
      <w:r>
        <w:t>How to add a hyperlink if the template su</w:t>
      </w:r>
      <w:r>
        <w:t>pports it.</w:t>
      </w:r>
    </w:p>
    <w:p w:rsidR="0005656F" w:rsidRDefault="006E6240">
      <w:pPr>
        <w:pStyle w:val="ListBullet"/>
        <w:rPr>
          <w:rFonts w:hint="eastAsia"/>
        </w:rPr>
      </w:pPr>
      <w:r>
        <w:t>How to recompile and inspect the PDF.</w:t>
      </w:r>
    </w:p>
    <w:p w:rsidR="0005656F" w:rsidRDefault="006E6240">
      <w:pPr>
        <w:pStyle w:val="ListBullet"/>
        <w:rPr>
          <w:rFonts w:hint="eastAsia"/>
        </w:rPr>
      </w:pPr>
      <w:r>
        <w:t>How to download the finished PDF.</w:t>
      </w:r>
    </w:p>
    <w:p w:rsidR="0005656F" w:rsidRDefault="006E6240">
      <w:pPr>
        <w:pStyle w:val="Heading1"/>
      </w:pPr>
      <w:r>
        <w:t>11. Part C — Student Build Sprint (5 minutes)</w:t>
      </w:r>
    </w:p>
    <w:p w:rsidR="0005656F" w:rsidRDefault="006E6240">
      <w:pPr>
        <w:rPr>
          <w:rFonts w:hint="eastAsia"/>
        </w:rPr>
      </w:pPr>
      <w:r>
        <w:t>Ask students to populate only the content they already know. Do not let this become a 20-minute search for old certificates.</w:t>
      </w:r>
    </w:p>
    <w:p w:rsidR="0005656F" w:rsidRDefault="006E6240">
      <w:pPr>
        <w:pStyle w:val="ListBullet"/>
        <w:rPr>
          <w:rFonts w:hint="eastAsia"/>
        </w:rPr>
      </w:pPr>
      <w:r>
        <w:t>Na</w:t>
      </w:r>
      <w:r>
        <w:t>me + contact links</w:t>
      </w:r>
    </w:p>
    <w:p w:rsidR="0005656F" w:rsidRDefault="006E6240">
      <w:pPr>
        <w:pStyle w:val="ListBullet"/>
        <w:rPr>
          <w:rFonts w:hint="eastAsia"/>
        </w:rPr>
      </w:pPr>
      <w:r>
        <w:t>Education</w:t>
      </w:r>
    </w:p>
    <w:p w:rsidR="0005656F" w:rsidRDefault="006E6240">
      <w:pPr>
        <w:pStyle w:val="ListBullet"/>
        <w:rPr>
          <w:rFonts w:hint="eastAsia"/>
        </w:rPr>
      </w:pPr>
      <w:r>
        <w:t>Skills</w:t>
      </w:r>
    </w:p>
    <w:p w:rsidR="0005656F" w:rsidRDefault="006E6240">
      <w:pPr>
        <w:pStyle w:val="ListBullet"/>
        <w:rPr>
          <w:rFonts w:hint="eastAsia"/>
        </w:rPr>
      </w:pPr>
      <w:r>
        <w:t>2–3 projects</w:t>
      </w:r>
    </w:p>
    <w:p w:rsidR="0005656F" w:rsidRDefault="006E6240">
      <w:pPr>
        <w:pStyle w:val="ListBullet"/>
        <w:rPr>
          <w:rFonts w:hint="eastAsia"/>
        </w:rPr>
      </w:pPr>
      <w:r>
        <w:t>1–2 achievements/positions if relevant</w:t>
      </w:r>
    </w:p>
    <w:p w:rsidR="0005656F" w:rsidRDefault="006E6240">
      <w:pPr>
        <w:rPr>
          <w:rFonts w:hint="eastAsia"/>
        </w:rPr>
      </w:pPr>
      <w:r>
        <w:t>Facilitator circulates and helps with Overleaf syntax, not with writing everyone's resume.</w:t>
      </w:r>
    </w:p>
    <w:p w:rsidR="0005656F" w:rsidRDefault="006E6240">
      <w:pPr>
        <w:pStyle w:val="Heading1"/>
      </w:pPr>
      <w:r>
        <w:t>12. Part D — Google AI Studio: 15–20 Minute Project Population</w:t>
      </w:r>
    </w:p>
    <w:p w:rsidR="0005656F" w:rsidRDefault="006E6240">
      <w:pPr>
        <w:rPr>
          <w:rFonts w:hint="eastAsia"/>
        </w:rPr>
      </w:pPr>
      <w:r>
        <w:t xml:space="preserve">Transition </w:t>
      </w:r>
      <w:r>
        <w:t>line: “We now have the structure and the facts. AI will help us express those facts clearly; it will not invent the facts.”</w:t>
      </w:r>
    </w:p>
    <w:p w:rsidR="0005656F" w:rsidRDefault="006E6240">
      <w:pPr>
        <w:rPr>
          <w:rFonts w:hint="eastAsia"/>
        </w:rPr>
      </w:pPr>
      <w:r>
        <w:t>Students should have rough notes for each project: what they built, their role, technologies, important features, and any real resul</w:t>
      </w:r>
      <w:r>
        <w:t>t/metric.</w:t>
      </w:r>
    </w:p>
    <w:p w:rsidR="0005656F" w:rsidRDefault="006E6240">
      <w:pPr>
        <w:pStyle w:val="Heading2"/>
      </w:pPr>
      <w:r>
        <w:t>Copy-paste master prompt</w:t>
      </w:r>
    </w:p>
    <w:p w:rsidR="0005656F" w:rsidRDefault="006E6240">
      <w:pPr>
        <w:ind w:left="288" w:right="288"/>
        <w:rPr>
          <w:rFonts w:hint="eastAsia"/>
        </w:rPr>
      </w:pPr>
      <w:r>
        <w:rPr>
          <w:rFonts w:ascii="Consolas" w:hAnsi="Consolas"/>
          <w:sz w:val="16"/>
        </w:rPr>
        <w:t>You are helping me write resume bullets for a Computer Science student.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 will give you factual notes about a project.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Your job:</w:t>
      </w:r>
      <w:r>
        <w:rPr>
          <w:rFonts w:ascii="Consolas" w:hAnsi="Consolas"/>
          <w:sz w:val="16"/>
        </w:rPr>
        <w:br/>
        <w:t>1. Identify the strongest technical aspects.</w:t>
      </w:r>
      <w:r>
        <w:rPr>
          <w:rFonts w:ascii="Consolas" w:hAnsi="Consolas"/>
          <w:sz w:val="16"/>
        </w:rPr>
        <w:br/>
        <w:t xml:space="preserve">2. Write 2–3 concise resume bullet </w:t>
      </w:r>
      <w:r>
        <w:rPr>
          <w:rFonts w:ascii="Consolas" w:hAnsi="Consolas"/>
          <w:sz w:val="16"/>
        </w:rPr>
        <w:t>alternatives.</w:t>
      </w:r>
      <w:r>
        <w:rPr>
          <w:rFonts w:ascii="Consolas" w:hAnsi="Consolas"/>
          <w:sz w:val="16"/>
        </w:rPr>
        <w:br/>
        <w:t>3. Use Action + What + How/Technology + Result/Impact.</w:t>
      </w:r>
      <w:r>
        <w:rPr>
          <w:rFonts w:ascii="Consolas" w:hAnsi="Consolas"/>
          <w:sz w:val="16"/>
        </w:rPr>
        <w:br/>
        <w:t>4. Prioritize the student's own contribution.</w:t>
      </w:r>
      <w:r>
        <w:rPr>
          <w:rFonts w:ascii="Consolas" w:hAnsi="Consolas"/>
          <w:sz w:val="16"/>
        </w:rPr>
        <w:br/>
        <w:t>5. Keep bullets concise and technical.</w:t>
      </w:r>
      <w:r>
        <w:rPr>
          <w:rFonts w:ascii="Consolas" w:hAnsi="Consolas"/>
          <w:sz w:val="16"/>
        </w:rPr>
        <w:br/>
        <w:t>6. Use strong action verbs.</w:t>
      </w:r>
      <w:r>
        <w:rPr>
          <w:rFonts w:ascii="Consolas" w:hAnsi="Consolas"/>
          <w:sz w:val="16"/>
        </w:rPr>
        <w:br/>
        <w:t>7. Do NOT invent metrics, users, technologies, achievements, results or re</w:t>
      </w:r>
      <w:r>
        <w:rPr>
          <w:rFonts w:ascii="Consolas" w:hAnsi="Consolas"/>
          <w:sz w:val="16"/>
        </w:rPr>
        <w:t>sponsibilities.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8. If a useful result is missing, do not fabricate one; describe the technical outcome instead.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Project notes:</w:t>
      </w:r>
      <w:r>
        <w:rPr>
          <w:rFonts w:ascii="Consolas" w:hAnsi="Consolas"/>
          <w:sz w:val="16"/>
        </w:rPr>
        <w:br/>
        <w:t>[PASTE YOUR NOTES HERE]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Target role:</w:t>
      </w:r>
      <w:r>
        <w:rPr>
          <w:rFonts w:ascii="Consolas" w:hAnsi="Consolas"/>
          <w:sz w:val="16"/>
        </w:rPr>
        <w:br/>
        <w:t>[SOFTWARE / ML / WEB / DATA / OTHER]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Output:</w:t>
      </w:r>
      <w:r>
        <w:rPr>
          <w:rFonts w:ascii="Consolas" w:hAnsi="Consolas"/>
          <w:sz w:val="16"/>
        </w:rPr>
        <w:br/>
        <w:t>- Version A: concise</w:t>
      </w:r>
      <w:r>
        <w:rPr>
          <w:rFonts w:ascii="Consolas" w:hAnsi="Consolas"/>
          <w:sz w:val="16"/>
        </w:rPr>
        <w:br/>
        <w:t>- Version B: technical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Version C: impact-focused</w:t>
      </w:r>
      <w:r>
        <w:rPr>
          <w:rFonts w:ascii="Consolas" w:hAnsi="Consolas"/>
          <w:sz w:val="16"/>
        </w:rPr>
        <w:br/>
        <w:t>- Missing information that would strengthen the bullet</w:t>
      </w:r>
    </w:p>
    <w:p w:rsidR="0005656F" w:rsidRDefault="006E6240">
      <w:pPr>
        <w:pStyle w:val="Heading2"/>
      </w:pPr>
      <w:r>
        <w:t>Live demonstration example</w:t>
      </w:r>
    </w:p>
    <w:p w:rsidR="0005656F" w:rsidRDefault="006E6240">
      <w:pPr>
        <w:rPr>
          <w:rFonts w:hint="eastAsia"/>
        </w:rPr>
      </w:pPr>
      <w:r>
        <w:t>Input:</w:t>
      </w:r>
    </w:p>
    <w:p w:rsidR="0005656F" w:rsidRDefault="006E6240">
      <w:pPr>
        <w:ind w:left="288" w:right="288"/>
        <w:rPr>
          <w:rFonts w:hint="eastAsia"/>
        </w:rPr>
      </w:pPr>
      <w:r>
        <w:rPr>
          <w:rFonts w:ascii="Consolas" w:hAnsi="Consolas"/>
          <w:sz w:val="16"/>
        </w:rPr>
        <w:t>Project: College Event Management System</w:t>
      </w:r>
      <w:r>
        <w:rPr>
          <w:rFonts w:ascii="Consolas" w:hAnsi="Consolas"/>
          <w:sz w:val="16"/>
        </w:rPr>
        <w:br/>
        <w:t>I worked on the backend.</w:t>
      </w:r>
      <w:r>
        <w:rPr>
          <w:rFonts w:ascii="Consolas" w:hAnsi="Consolas"/>
          <w:sz w:val="16"/>
        </w:rPr>
        <w:br/>
        <w:t>Used Node.js, Express and MongoDB.</w:t>
      </w:r>
      <w:r>
        <w:rPr>
          <w:rFonts w:ascii="Consolas" w:hAnsi="Consolas"/>
          <w:sz w:val="16"/>
        </w:rPr>
        <w:br/>
        <w:t>Built registration APIs.</w:t>
      </w:r>
      <w:r>
        <w:rPr>
          <w:rFonts w:ascii="Consolas" w:hAnsi="Consolas"/>
          <w:sz w:val="16"/>
        </w:rPr>
        <w:br/>
        <w:t>Added an admi</w:t>
      </w:r>
      <w:r>
        <w:rPr>
          <w:rFonts w:ascii="Consolas" w:hAnsi="Consolas"/>
          <w:sz w:val="16"/>
        </w:rPr>
        <w:t>n dashboard.</w:t>
      </w:r>
      <w:r>
        <w:rPr>
          <w:rFonts w:ascii="Consolas" w:hAnsi="Consolas"/>
          <w:sz w:val="16"/>
        </w:rPr>
        <w:br/>
        <w:t>Worked with two teammates.</w:t>
      </w:r>
      <w:r>
        <w:rPr>
          <w:rFonts w:ascii="Consolas" w:hAnsi="Consolas"/>
          <w:sz w:val="16"/>
        </w:rPr>
        <w:br/>
        <w:t>No real performance metric.</w:t>
      </w:r>
    </w:p>
    <w:p w:rsidR="0005656F" w:rsidRDefault="006E6240">
      <w:pPr>
        <w:rPr>
          <w:rFonts w:hint="eastAsia"/>
        </w:rPr>
      </w:pPr>
      <w:r>
        <w:t>Expected style:</w:t>
      </w:r>
    </w:p>
    <w:p w:rsidR="0005656F" w:rsidRDefault="006E6240">
      <w:pPr>
        <w:ind w:left="288" w:right="288"/>
        <w:rPr>
          <w:rFonts w:hint="eastAsia"/>
        </w:rPr>
      </w:pPr>
      <w:r>
        <w:rPr>
          <w:rFonts w:ascii="Consolas" w:hAnsi="Consolas"/>
          <w:sz w:val="16"/>
        </w:rPr>
        <w:t>• Developed backend APIs for a college event management system using Node.js, Express and MongoDB, supporting participant registration and administrative workflows.</w:t>
      </w:r>
      <w:r>
        <w:rPr>
          <w:rFonts w:ascii="Consolas" w:hAnsi="Consolas"/>
          <w:sz w:val="16"/>
        </w:rPr>
        <w:br/>
        <w:t>• Imple</w:t>
      </w:r>
      <w:r>
        <w:rPr>
          <w:rFonts w:ascii="Consolas" w:hAnsi="Consolas"/>
          <w:sz w:val="16"/>
        </w:rPr>
        <w:t>mented REST endpoints for event registration and integrated MongoDB for persistent participant and event data.</w:t>
      </w:r>
      <w:r>
        <w:rPr>
          <w:rFonts w:ascii="Consolas" w:hAnsi="Consolas"/>
          <w:sz w:val="16"/>
        </w:rPr>
        <w:br/>
        <w:t>• Collaborated with a 3-member team to design and integrate backend functionality with the application frontend.</w:t>
      </w:r>
    </w:p>
    <w:p w:rsidR="0005656F" w:rsidRDefault="006E6240">
      <w:pPr>
        <w:rPr>
          <w:rFonts w:hint="eastAsia"/>
        </w:rPr>
      </w:pPr>
      <w:r>
        <w:t>Tell students to verify every wo</w:t>
      </w:r>
      <w:r>
        <w:t>rd before copying it into Overleaf.</w:t>
      </w:r>
    </w:p>
    <w:p w:rsidR="0005656F" w:rsidRDefault="006E6240">
      <w:pPr>
        <w:pStyle w:val="Heading1"/>
      </w:pPr>
      <w:r>
        <w:t>13. Optional AI Resume Check (if the room is ahead of schedule)</w:t>
      </w:r>
    </w:p>
    <w:p w:rsidR="0005656F" w:rsidRDefault="006E6240">
      <w:pPr>
        <w:ind w:left="288" w:right="288"/>
        <w:rPr>
          <w:rFonts w:hint="eastAsia"/>
        </w:rPr>
      </w:pPr>
      <w:r>
        <w:rPr>
          <w:rFonts w:ascii="Consolas" w:hAnsi="Consolas"/>
          <w:sz w:val="16"/>
        </w:rPr>
        <w:t>Review these project bullets for a software engineering internship.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Check:</w:t>
      </w:r>
      <w:r>
        <w:rPr>
          <w:rFonts w:ascii="Consolas" w:hAnsi="Consolas"/>
          <w:sz w:val="16"/>
        </w:rPr>
        <w:br/>
        <w:t>- technical specificity</w:t>
      </w:r>
      <w:r>
        <w:rPr>
          <w:rFonts w:ascii="Consolas" w:hAnsi="Consolas"/>
          <w:sz w:val="16"/>
        </w:rPr>
        <w:br/>
        <w:t>- clarity</w:t>
      </w:r>
      <w:r>
        <w:rPr>
          <w:rFonts w:ascii="Consolas" w:hAnsi="Consolas"/>
          <w:sz w:val="16"/>
        </w:rPr>
        <w:br/>
        <w:t>- unnecessary words</w:t>
      </w:r>
      <w:r>
        <w:rPr>
          <w:rFonts w:ascii="Consolas" w:hAnsi="Consolas"/>
          <w:sz w:val="16"/>
        </w:rPr>
        <w:br/>
        <w:t>- evidence of ownership</w:t>
      </w:r>
      <w:r>
        <w:rPr>
          <w:rFonts w:ascii="Consolas" w:hAnsi="Consolas"/>
          <w:sz w:val="16"/>
        </w:rPr>
        <w:br/>
        <w:t xml:space="preserve">- </w:t>
      </w:r>
      <w:r>
        <w:rPr>
          <w:rFonts w:ascii="Consolas" w:hAnsi="Consolas"/>
          <w:sz w:val="16"/>
        </w:rPr>
        <w:t>measurable impact</w:t>
      </w:r>
      <w:r>
        <w:rPr>
          <w:rFonts w:ascii="Consolas" w:hAnsi="Consolas"/>
          <w:sz w:val="16"/>
        </w:rPr>
        <w:br/>
        <w:t>- relevance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Do not invent missing information.</w:t>
      </w:r>
      <w:r>
        <w:rPr>
          <w:rFonts w:ascii="Consolas" w:hAnsi="Consolas"/>
          <w:sz w:val="16"/>
        </w:rPr>
        <w:br/>
        <w:t>Return the top 3 improvements and a revised version.</w:t>
      </w:r>
    </w:p>
    <w:p w:rsidR="0005656F" w:rsidRDefault="006E6240">
      <w:r>
        <w:t>If time is tight, skip this. The core AI activity is project population, not a full resume audit.</w:t>
      </w:r>
    </w:p>
    <w:p w:rsidR="005A3D82" w:rsidRDefault="005A3D82"/>
    <w:p w:rsidR="005A3D82" w:rsidRDefault="005A3D82"/>
    <w:p w:rsidR="005A3D82" w:rsidRDefault="005A3D82">
      <w:pPr>
        <w:rPr>
          <w:rFonts w:hint="eastAsia"/>
        </w:rPr>
      </w:pPr>
    </w:p>
    <w:p w:rsidR="0005656F" w:rsidRDefault="006E6240">
      <w:pPr>
        <w:pStyle w:val="Heading1"/>
      </w:pPr>
      <w:r>
        <w:lastRenderedPageBreak/>
        <w:t>14</w:t>
      </w:r>
      <w:r>
        <w:t>. Recommended Facilitator Script / Transi</w:t>
      </w:r>
      <w:r>
        <w:t>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05656F">
        <w:tc>
          <w:tcPr>
            <w:tcW w:w="5112" w:type="dxa"/>
            <w:shd w:val="clear" w:color="auto" w:fill="E2F0D9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Moment</w:t>
            </w:r>
          </w:p>
        </w:tc>
        <w:tc>
          <w:tcPr>
            <w:tcW w:w="5112" w:type="dxa"/>
            <w:shd w:val="clear" w:color="auto" w:fill="E2F0D9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Suggested line</w:t>
            </w:r>
          </w:p>
        </w:tc>
      </w:tr>
      <w:tr w:rsidR="0005656F"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Opening</w:t>
            </w:r>
          </w:p>
        </w:tc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“Today we are not starting with LaTeX. We are starting with the question: what is actually worth putting on a resume?”</w:t>
            </w:r>
          </w:p>
        </w:tc>
      </w:tr>
      <w:tr w:rsidR="0005656F"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John Doe</w:t>
            </w:r>
          </w:p>
        </w:tc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 xml:space="preserve">“Before I tell you what's wrong, I want you to reject John Doe yourselves. You have 20 </w:t>
            </w:r>
            <w:r>
              <w:rPr>
                <w:sz w:val="17"/>
              </w:rPr>
              <w:t>seconds.”</w:t>
            </w:r>
          </w:p>
        </w:tc>
      </w:tr>
      <w:tr w:rsidR="0005656F"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Projects</w:t>
            </w:r>
          </w:p>
        </w:tc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“A project is not impressive because the title sounds impressive. It is impressive when you can explain the problem, your contribution, the technology and the result.”</w:t>
            </w:r>
          </w:p>
        </w:tc>
      </w:tr>
      <w:tr w:rsidR="0005656F"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Overleaf</w:t>
            </w:r>
          </w:p>
        </w:tc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 xml:space="preserve">“Now that we know what we want to say, let's learn how to </w:t>
            </w:r>
            <w:r>
              <w:rPr>
                <w:sz w:val="17"/>
              </w:rPr>
              <w:t>control how it appears.”</w:t>
            </w:r>
          </w:p>
        </w:tc>
      </w:tr>
      <w:tr w:rsidR="0005656F"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AI Studio</w:t>
            </w:r>
          </w:p>
        </w:tc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“AI is not going to create achievements for you. It is going to help you communicate the achievements you already have.”</w:t>
            </w:r>
          </w:p>
        </w:tc>
      </w:tr>
      <w:tr w:rsidR="0005656F"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Closing</w:t>
            </w:r>
          </w:p>
        </w:tc>
        <w:tc>
          <w:tcPr>
            <w:tcW w:w="511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“Your resume is a living document. Keep the Overleaf source, keep improving your projects,</w:t>
            </w:r>
            <w:r>
              <w:rPr>
                <w:sz w:val="17"/>
              </w:rPr>
              <w:t xml:space="preserve"> and tailor the content to the roles you apply for.”</w:t>
            </w:r>
          </w:p>
        </w:tc>
      </w:tr>
    </w:tbl>
    <w:p w:rsidR="0005656F" w:rsidRDefault="006E6240">
      <w:pPr>
        <w:pStyle w:val="Heading1"/>
      </w:pPr>
      <w:r>
        <w:t>15</w:t>
      </w:r>
      <w:bookmarkStart w:id="0" w:name="_GoBack"/>
      <w:bookmarkEnd w:id="0"/>
      <w:r>
        <w:t>. Resource Pack</w:t>
      </w:r>
    </w:p>
    <w:tbl>
      <w:tblPr>
        <w:tblStyle w:val="TableGrid"/>
        <w:tblW w:w="10548" w:type="dxa"/>
        <w:tblLook w:val="04A0" w:firstRow="1" w:lastRow="0" w:firstColumn="1" w:lastColumn="0" w:noHBand="0" w:noVBand="1"/>
      </w:tblPr>
      <w:tblGrid>
        <w:gridCol w:w="2668"/>
        <w:gridCol w:w="5218"/>
        <w:gridCol w:w="2662"/>
      </w:tblGrid>
      <w:tr w:rsidR="0005656F" w:rsidTr="005A3D82">
        <w:trPr>
          <w:trHeight w:val="205"/>
        </w:trPr>
        <w:tc>
          <w:tcPr>
            <w:tcW w:w="2668" w:type="dxa"/>
            <w:shd w:val="clear" w:color="auto" w:fill="D9E1F2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Resource</w:t>
            </w:r>
          </w:p>
        </w:tc>
        <w:tc>
          <w:tcPr>
            <w:tcW w:w="5218" w:type="dxa"/>
            <w:shd w:val="clear" w:color="auto" w:fill="D9E1F2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Link</w:t>
            </w:r>
          </w:p>
        </w:tc>
        <w:tc>
          <w:tcPr>
            <w:tcW w:w="2662" w:type="dxa"/>
            <w:shd w:val="clear" w:color="auto" w:fill="D9E1F2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Use in workshop</w:t>
            </w:r>
          </w:p>
        </w:tc>
      </w:tr>
      <w:tr w:rsidR="0005656F" w:rsidTr="005A3D82">
        <w:trPr>
          <w:trHeight w:val="595"/>
        </w:trPr>
        <w:tc>
          <w:tcPr>
            <w:tcW w:w="266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Overleaf — Learn LaTeX</w:t>
            </w:r>
          </w:p>
        </w:tc>
        <w:tc>
          <w:tcPr>
            <w:tcW w:w="521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https://www.overleaf.com/learn</w:t>
            </w:r>
          </w:p>
        </w:tc>
        <w:tc>
          <w:tcPr>
            <w:tcW w:w="266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Beginner-to-advanced learning hub; includes basics, formatting, document structure and more.</w:t>
            </w:r>
          </w:p>
        </w:tc>
      </w:tr>
      <w:tr w:rsidR="0005656F" w:rsidTr="005A3D82">
        <w:trPr>
          <w:trHeight w:val="400"/>
        </w:trPr>
        <w:tc>
          <w:tcPr>
            <w:tcW w:w="266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Overl</w:t>
            </w:r>
            <w:r>
              <w:rPr>
                <w:b/>
                <w:sz w:val="17"/>
              </w:rPr>
              <w:t>eaf — Learn LaTeX in 30 Minutes</w:t>
            </w:r>
          </w:p>
        </w:tc>
        <w:tc>
          <w:tcPr>
            <w:tcW w:w="521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https://www.overleaf.com/learn/latex/Learn_LaTeX_in_30_minutes</w:t>
            </w:r>
          </w:p>
        </w:tc>
        <w:tc>
          <w:tcPr>
            <w:tcW w:w="266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Best pre-session reading for absolute beginners.</w:t>
            </w:r>
          </w:p>
        </w:tc>
      </w:tr>
      <w:tr w:rsidR="0005656F" w:rsidTr="005A3D82">
        <w:trPr>
          <w:trHeight w:val="400"/>
        </w:trPr>
        <w:tc>
          <w:tcPr>
            <w:tcW w:w="266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Overleaf — Commands</w:t>
            </w:r>
          </w:p>
        </w:tc>
        <w:tc>
          <w:tcPr>
            <w:tcW w:w="521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https://www.overleaf.com/learn/latex/Commands</w:t>
            </w:r>
          </w:p>
        </w:tc>
        <w:tc>
          <w:tcPr>
            <w:tcW w:w="266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 xml:space="preserve">Reference for command syntax, arguments and </w:t>
            </w:r>
            <w:r>
              <w:rPr>
                <w:sz w:val="17"/>
              </w:rPr>
              <w:t>custom commands.</w:t>
            </w:r>
          </w:p>
        </w:tc>
      </w:tr>
      <w:tr w:rsidR="0005656F" w:rsidTr="005A3D82">
        <w:trPr>
          <w:trHeight w:val="400"/>
        </w:trPr>
        <w:tc>
          <w:tcPr>
            <w:tcW w:w="266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Overleaf — Commands and Environments</w:t>
            </w:r>
          </w:p>
        </w:tc>
        <w:tc>
          <w:tcPr>
            <w:tcW w:w="521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https://www.overleaf.com/learn/latex/Commands_and_environments</w:t>
            </w:r>
          </w:p>
        </w:tc>
        <w:tc>
          <w:tcPr>
            <w:tcW w:w="266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Useful for explaining \begin/\end and environments.</w:t>
            </w:r>
          </w:p>
        </w:tc>
      </w:tr>
      <w:tr w:rsidR="0005656F" w:rsidTr="005A3D82">
        <w:trPr>
          <w:trHeight w:val="410"/>
        </w:trPr>
        <w:tc>
          <w:tcPr>
            <w:tcW w:w="266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Overleaf — Bold, Italics and Underlining</w:t>
            </w:r>
          </w:p>
        </w:tc>
        <w:tc>
          <w:tcPr>
            <w:tcW w:w="521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https://www.overleaf.com/learn/latex/Bold%2C</w:t>
            </w:r>
            <w:r>
              <w:rPr>
                <w:sz w:val="17"/>
              </w:rPr>
              <w:t>_italics_and_underlining</w:t>
            </w:r>
          </w:p>
        </w:tc>
        <w:tc>
          <w:tcPr>
            <w:tcW w:w="266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Quick formatting reference.</w:t>
            </w:r>
          </w:p>
        </w:tc>
      </w:tr>
      <w:tr w:rsidR="0005656F" w:rsidTr="005A3D82">
        <w:trPr>
          <w:trHeight w:val="800"/>
        </w:trPr>
        <w:tc>
          <w:tcPr>
            <w:tcW w:w="266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Google AI for Developers — Files API</w:t>
            </w:r>
          </w:p>
        </w:tc>
        <w:tc>
          <w:tcPr>
            <w:tcW w:w="521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https://ai.google.dev/gemini-api/docs/files</w:t>
            </w:r>
          </w:p>
        </w:tc>
        <w:tc>
          <w:tcPr>
            <w:tcW w:w="266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Official documentation for working with uploaded files; useful background for document-based AI workflows.</w:t>
            </w:r>
          </w:p>
        </w:tc>
      </w:tr>
      <w:tr w:rsidR="0005656F" w:rsidTr="005A3D82">
        <w:trPr>
          <w:trHeight w:val="400"/>
        </w:trPr>
        <w:tc>
          <w:tcPr>
            <w:tcW w:w="266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Google AI Stu</w:t>
            </w:r>
            <w:r>
              <w:rPr>
                <w:b/>
                <w:sz w:val="17"/>
              </w:rPr>
              <w:t>dio</w:t>
            </w:r>
          </w:p>
        </w:tc>
        <w:tc>
          <w:tcPr>
            <w:tcW w:w="521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https://aistudio.google.com/</w:t>
            </w:r>
          </w:p>
        </w:tc>
        <w:tc>
          <w:tcPr>
            <w:tcW w:w="266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Workspace used during the AI activity.</w:t>
            </w:r>
          </w:p>
        </w:tc>
      </w:tr>
      <w:tr w:rsidR="0005656F" w:rsidTr="005A3D82">
        <w:trPr>
          <w:trHeight w:val="605"/>
        </w:trPr>
        <w:tc>
          <w:tcPr>
            <w:tcW w:w="266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b/>
                <w:sz w:val="17"/>
              </w:rPr>
              <w:t>Workshop Overleaf template</w:t>
            </w:r>
          </w:p>
        </w:tc>
        <w:tc>
          <w:tcPr>
            <w:tcW w:w="5218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https://www.overleaf.com/project/6ac64229826766883d011260</w:t>
            </w:r>
          </w:p>
        </w:tc>
        <w:tc>
          <w:tcPr>
            <w:tcW w:w="2662" w:type="dxa"/>
            <w:vAlign w:val="center"/>
          </w:tcPr>
          <w:p w:rsidR="0005656F" w:rsidRDefault="006E6240">
            <w:pPr>
              <w:rPr>
                <w:rFonts w:hint="eastAsia"/>
              </w:rPr>
            </w:pPr>
            <w:r>
              <w:rPr>
                <w:sz w:val="17"/>
              </w:rPr>
              <w:t>Use the organizer's template; verify sharing/access before the event.</w:t>
            </w:r>
          </w:p>
        </w:tc>
      </w:tr>
    </w:tbl>
    <w:p w:rsidR="0005656F" w:rsidRDefault="0005656F">
      <w:pPr>
        <w:jc w:val="center"/>
        <w:rPr>
          <w:rFonts w:hint="eastAsia"/>
        </w:rPr>
      </w:pPr>
    </w:p>
    <w:sectPr w:rsidR="0005656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56F"/>
    <w:rsid w:val="0006063C"/>
    <w:rsid w:val="0015074B"/>
    <w:rsid w:val="0029639D"/>
    <w:rsid w:val="00326F90"/>
    <w:rsid w:val="0039385A"/>
    <w:rsid w:val="003A1EFA"/>
    <w:rsid w:val="005A3D82"/>
    <w:rsid w:val="006E62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D4782"/>
  <w14:defaultImageDpi w14:val="300"/>
  <w15:docId w15:val="{6FB6DDF2-CFEF-4C9F-8A29-A4C3B5B91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32A2A6-B905-4796-98A6-549A1247C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1959</Words>
  <Characters>11171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5</cp:revision>
  <dcterms:created xsi:type="dcterms:W3CDTF">2013-12-23T23:15:00Z</dcterms:created>
  <dcterms:modified xsi:type="dcterms:W3CDTF">2026-10-07T13:20:00Z</dcterms:modified>
  <cp:category/>
</cp:coreProperties>
</file>